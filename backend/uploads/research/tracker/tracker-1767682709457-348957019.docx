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Digitisation of Birth Certificate</w:t>
      </w:r>
    </w:p>
    <w:p/>
    <w:p>
      <w:r>
        <w:t>To</w:t>
      </w:r>
    </w:p>
    <w:p>
      <w:r>
        <w:t>The Vice Chairman</w:t>
      </w:r>
    </w:p>
    <w:p>
      <w:r>
        <w:t>Municipality Office</w:t>
      </w:r>
    </w:p>
    <w:p>
      <w:r>
        <w:t>[Municipality Name]</w:t>
      </w:r>
    </w:p>
    <w:p>
      <w:r>
        <w:t>[City]</w:t>
      </w:r>
    </w:p>
    <w:p/>
    <w:p>
      <w:r>
        <w:t>Subject: Application for Digitisation of Birth Certificate for Rashtriya Military School (RMS) Admission</w:t>
      </w:r>
    </w:p>
    <w:p/>
    <w:p>
      <w:r>
        <w:t>Respected Sir/Madam,</w:t>
      </w:r>
    </w:p>
    <w:p/>
    <w:p>
      <w:r>
        <w:t>I, Kavita Kundu, respectfully submit this application requesting the digitisation of my daughter’s birth certificate.</w:t>
      </w:r>
    </w:p>
    <w:p/>
    <w:p>
      <w:r>
        <w:t>My daughter, Asmita Kundu, was born and her birth was duly registered under your esteemed municipality. At present, her birth certificate is available only in physical/manual form. However, a digitised birth certificate is mandatory for admission to Rashtriya Military School (RMS), and the absence of a digital record is causing difficulty in completing the admission process.</w:t>
      </w:r>
    </w:p>
    <w:p/>
    <w:p>
      <w:r>
        <w:t>I therefore humbly request you to kindly arrange for the digitisation of my daughter’s birth certificate at the earliest or guide me regarding the necessary procedure to obtain the same.</w:t>
      </w:r>
    </w:p>
    <w:p/>
    <w:p>
      <w:r>
        <w:t>I am ready to submit all required documents and complete any formalities as per the rules of the municipality.</w:t>
      </w:r>
    </w:p>
    <w:p/>
    <w:p>
      <w:r>
        <w:t>I shall be highly obliged for your kind cooperation and timely assistance.</w:t>
      </w:r>
    </w:p>
    <w:p/>
    <w:p>
      <w:r>
        <w:t>Thanking you.</w:t>
      </w:r>
    </w:p>
    <w:p/>
    <w:p>
      <w:r>
        <w:t>Yours faithfully,</w:t>
      </w:r>
    </w:p>
    <w:p/>
    <w:p>
      <w:r>
        <w:t>Kavita Kundu</w:t>
      </w:r>
    </w:p>
    <w:p>
      <w:r>
        <w:t>Mother of Asmita Kundu</w:t>
      </w:r>
    </w:p>
    <w:p/>
    <w:p>
      <w:r>
        <w:t>Address: _______________________</w:t>
      </w:r>
    </w:p>
    <w:p>
      <w:r>
        <w:t>Mobile No.: ____________________</w:t>
      </w:r>
    </w:p>
    <w:p>
      <w:r>
        <w:t>Date: _________________________</w:t>
      </w:r>
    </w:p>
    <w:p>
      <w:r>
        <w:t>Place: 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